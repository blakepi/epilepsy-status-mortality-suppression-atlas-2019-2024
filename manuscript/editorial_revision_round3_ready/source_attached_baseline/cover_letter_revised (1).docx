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Dear Editors,</w:t>
      </w:r>
    </w:p>
    <w:p>
      <w:r>
        <w:t>I am pleased to submit the manuscript, "Suppression-Aware County-Level Epilepsy and Status Epilepticus Mortality in the United States, 2019–2024," for consideration as an Original Research article in Epilepsy &amp; Behavior.</w:t>
      </w:r>
    </w:p>
    <w:p>
      <w:r>
        <w:t>This manuscript presents a national, suppression-aware, county-level analysis and atlas of epilepsy/status epilepticus-related mortality in the United States during 2019–2024. Rather than treating CDC WONDER county suppression as a limitation alone, the study explicitly models and bounds suppressed death counts and demonstrates that observed rurality patterns are sensitive to suppression assumptions. The work is relevant to epilepsy outcomes research, rural health surveillance, and responsible use of public mortality data.</w:t>
      </w:r>
    </w:p>
    <w:p>
      <w:r>
        <w:t>The analysis uses validated CDC WONDER Multiple Cause of Death outputs, county covariates, bias-bounding scenarios, residual-allocation analyses, interval-likelihood negative binomial models, temporal and COVID-19 co-mention context, and underlying-cause sensitivity analyses. The central contribution is methodological and surveillance-oriented: the manuscript shows that county-level inference for epilepsy/status epilepticus mortality is strongly shaped by outcome-dependent small-cell suppression and should be interpreted using suppression-aware methods.</w:t>
      </w:r>
    </w:p>
    <w:p>
      <w:r>
        <w:t>This manuscript is not under consideration elsewhere and has not been published previously. I report no external funding and no competing interests. The study used public, aggregate, deidentified data and was deemed not human subjects research.</w:t>
      </w:r>
    </w:p>
    <w:p>
      <w:r>
        <w:t>Sincerely,</w:t>
      </w:r>
    </w:p>
    <w:p>
      <w:r>
        <w:t>Gregory Pierpoint, B.S.</w:t>
      </w:r>
    </w:p>
    <w:p>
      <w:r>
        <w:t>Macon &amp; Joan Brock Virginia Health Sciences</w:t>
      </w:r>
    </w:p>
    <w:p>
      <w:r>
        <w:t>Eastern Virginia Medical School at Old Dominion University</w:t>
      </w:r>
    </w:p>
    <w:p>
      <w:r>
        <w:t>P.O. Box 1980</w:t>
      </w:r>
    </w:p>
    <w:p>
      <w:r>
        <w:t>Norfolk, VA 23501</w:t>
      </w:r>
    </w:p>
    <w:p>
      <w:r>
        <w:t>United States</w:t>
      </w:r>
    </w:p>
    <w:p>
      <w:r>
        <w:t>pierpogb@odu.edu</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Gregory Pierpoint, B.S.</dc:creator>
  <cp:keywords/>
  <dc:description>generated by python-docx</dc:description>
  <cp:lastModifiedBy/>
  <cp:revision>1</cp:revision>
  <dcterms:created xsi:type="dcterms:W3CDTF">2013-12-23T23:15:00Z</dcterms:created>
  <dcterms:modified xsi:type="dcterms:W3CDTF">2013-12-23T23:15:00Z</dcterms:modified>
  <cp:category/>
</cp:coreProperties>
</file>