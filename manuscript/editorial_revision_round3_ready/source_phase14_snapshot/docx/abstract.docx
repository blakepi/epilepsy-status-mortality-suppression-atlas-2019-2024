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pPr>
        <w:pStyle w:val="Heading2"/>
      </w:pPr>
      <w:r>
        <w:t>Objective</w:t>
      </w:r>
    </w:p>
    <w:p>
      <w:r>
        <w:t>To quantify how CDC WONDER county-level suppression shapes national county-level analyses of epilepsy/status epilepticus-related mortality and to evaluate rurality-associated patterns using suppression-aware methods.</w:t>
      </w:r>
    </w:p>
    <w:p>
      <w:pPr>
        <w:pStyle w:val="Heading2"/>
      </w:pPr>
      <w:r>
        <w:t>Methods</w:t>
      </w:r>
    </w:p>
    <w:p>
      <w:r>
        <w:t>We analyzed the CDC WONDER Multiple Cause of Death, 2018–2024 Single Race database for 2019–2024. The primary outcome was multiple-cause mortality with ICD-10 G40 (epilepsy) or G41 (status epilepticus) listed anywhere on the death certificate. Underlying-cause G40/G41 and COVID-19 co-mention (U07.1) were evaluated as contextual analyses. County-period and county-year extracts were linked to county rurality and social vulnerability covariates. Suppressed county cells were coded as interval counts of 1–9 deaths and were not treated as zero. We compared observed-only models with bias-bounding scenarios, residual-allocation analyses, and interval-likelihood negative binomial models.</w:t>
      </w:r>
    </w:p>
    <w:p>
      <w:pPr>
        <w:pStyle w:val="Heading2"/>
      </w:pPr>
      <w:r>
        <w:t>Results</w:t>
      </w:r>
    </w:p>
    <w:p>
      <w:r>
        <w:t>National multiple-cause G40/G41 mortality totaled 58,380 deaths. The county-period extract reconciled to this total but contained 51,388 exact county deaths, 1,722 suppressed county rows, and 335 explicit zero rows. County-year exact deaths totaled 33,217. Nonmetro nonadjacent estimates ranged from below unity in observed-only and conservative scenarios to elevated under suppressed-equals-5, suppressed-equals-9, and pro-rural allocation scenarios; prespecified stress testing classified the rurality finding as suppression-sensitive. COVID co-mention totaled 1,936 deaths, and underlying-cause G40/G41 mortality totaled 22,306 deaths.</w:t>
      </w:r>
    </w:p>
    <w:p>
      <w:pPr>
        <w:pStyle w:val="Heading2"/>
      </w:pPr>
      <w:r>
        <w:t>Conclusion</w:t>
      </w:r>
    </w:p>
    <w:p>
      <w:r>
        <w:t>County-level epilepsy/status epilepticus mortality inference in CDC WONDER is strongly shaped by outcome-dependent suppression. Suppression-aware bounding and interval-likelihood approaches provide a more transparent framework for interpreting rurality-associated, social, temporal, and geographic mortality patterns.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Gregory Pierpoint, B.S.</dc:creator>
  <cp:keywords/>
  <dc:description>generated by python-docx</dc:description>
  <cp:lastModifiedBy/>
  <cp:revision>1</cp:revision>
  <dcterms:created xsi:type="dcterms:W3CDTF">2013-12-23T23:15:00Z</dcterms:created>
  <dcterms:modified xsi:type="dcterms:W3CDTF">2013-12-23T23:15:00Z</dcterms:modified>
  <cp:category/>
</cp:coreProperties>
</file>