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Mortality totals and bounded rates by rurality and SVI category</w:t>
      </w:r>
    </w:p>
    <w:p>
      <w:r>
        <w:t>Editable table generated from C:\Research\EpilepsyMortalityOptionB\tables\table2_mortality_by_rurality_svi.csv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counties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person_years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lower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midpoint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upper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exact_deaths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zero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rate_lower_per_100k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rate_midpoint_per_100k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rate_upper_per_100k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metro_large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Q1_lowest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164,898,775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3,490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3,730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3,970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3,430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2.116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2.262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2.408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metro_large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251,884,950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5,983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6,123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6,263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5,948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2.375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2.431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2.486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metro_large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90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275,290,257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7,143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7,231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7,319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7,121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2.595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2.627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2.659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metro_large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Q4_highest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437,381,520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11,785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11,829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11,873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11,774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2.694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2.705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2.715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metro_other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Q1_lowest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70,851,577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1,657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2,013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2,369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1,568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2.339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2.841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3.344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metro_other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187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135,544,240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3,848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4,152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4,456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3,772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2.839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3.063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3.287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metro_other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197,434,582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6,424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6,632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6,840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6,372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3.254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3.359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3.464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metro_other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Q4_highest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179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168,485,583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5,614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5,802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5,990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5,567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3.332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3.444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3.555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Q1_lowest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213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30,858,789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600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1,224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1,848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444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1.944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3.966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5.989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245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46,875,435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1,053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1,729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2,405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884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2.246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3.688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5.131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275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53,048,572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1,352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2,108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2,864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1,163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189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2.549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3.974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5.399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Q4_highest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55,202,318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1,760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2,576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3,392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1,556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204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3.188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4.666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6.145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nonmetro_nonadjacent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Q1_lowest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248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14,903,121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239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783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1,327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136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1.604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5.254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8.904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nonmetro_nonadjacent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231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21,670,116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381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997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1,613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227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1.758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4.601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7.443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nonmetro_nonadjacent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211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24,959,779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566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1,198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1,830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408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158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2.268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7.332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nonmetro_nonadjacent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Q4_highest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218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26,807,244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657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1,301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1,945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496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161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2.451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4.853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7.256</w:t>
            </w:r>
          </w:p>
        </w:tc>
      </w:tr>
      <w:tr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10,915,523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558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582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555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5.112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5.222</w:t>
            </w:r>
          </w:p>
        </w:tc>
        <w:tc>
          <w:tcPr>
            <w:tcW w:type="dxa" w:w="99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5.332</w:t>
            </w:r>
          </w:p>
        </w:tc>
      </w:tr>
    </w:tbl>
    <w:p>
      <w:r>
        <w:t>Footnote: Suppressed counts are represented as 1-9 intervals where applicable. Rates are labeled by source table and should not be interpreted as individual-level risk.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2. Mortality totals and bounded rates by rurality and SVI category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