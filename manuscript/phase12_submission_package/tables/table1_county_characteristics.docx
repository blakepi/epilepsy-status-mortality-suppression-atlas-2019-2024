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1. County characteristics by Q001 death-count status</w:t>
      </w:r>
    </w:p>
    <w:p>
      <w:r>
        <w:t>Editable table generated from C:\Research\EpilepsyMortalityOptionB\tables\table1_county_characteristics.csv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c>
          <w:tcPr>
            <w:tcW w:type="dxa" w:w="1178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death_status</w:t>
            </w:r>
          </w:p>
        </w:tc>
        <w:tc>
          <w:tcPr>
            <w:tcW w:type="dxa" w:w="1178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counties</w:t>
            </w:r>
          </w:p>
        </w:tc>
        <w:tc>
          <w:tcPr>
            <w:tcW w:type="dxa" w:w="1178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person_years</w:t>
            </w:r>
          </w:p>
        </w:tc>
        <w:tc>
          <w:tcPr>
            <w:tcW w:type="dxa" w:w="1178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exact_deaths</w:t>
            </w:r>
          </w:p>
        </w:tc>
        <w:tc>
          <w:tcPr>
            <w:tcW w:type="dxa" w:w="1178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lower</w:t>
            </w:r>
          </w:p>
        </w:tc>
        <w:tc>
          <w:tcPr>
            <w:tcW w:type="dxa" w:w="1178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upper</w:t>
            </w:r>
          </w:p>
        </w:tc>
        <w:tc>
          <w:tcPr>
            <w:tcW w:type="dxa" w:w="1178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pct_nonmetro</w:t>
            </w:r>
          </w:p>
        </w:tc>
        <w:tc>
          <w:tcPr>
            <w:tcW w:type="dxa" w:w="1178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mean_svi</w:t>
            </w:r>
          </w:p>
        </w:tc>
        <w:tc>
          <w:tcPr>
            <w:tcW w:type="dxa" w:w="1178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mean_poverty</w:t>
            </w:r>
          </w:p>
        </w:tc>
        <w:tc>
          <w:tcPr>
            <w:tcW w:type="dxa" w:w="1178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mean_uninsured</w:t>
            </w:r>
          </w:p>
        </w:tc>
        <w:tc>
          <w:tcPr>
            <w:tcW w:type="dxa" w:w="1178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mean_age65</w:t>
            </w:r>
          </w:p>
        </w:tc>
      </w:tr>
      <w:tr>
        <w:tc>
          <w:tcPr>
            <w:tcW w:type="dxa" w:w="117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exact</w:t>
            </w:r>
          </w:p>
        </w:tc>
        <w:tc>
          <w:tcPr>
            <w:tcW w:type="dxa" w:w="117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1085</w:t>
            </w:r>
          </w:p>
        </w:tc>
        <w:tc>
          <w:tcPr>
            <w:tcW w:type="dxa" w:w="117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1,749,208,176</w:t>
            </w:r>
          </w:p>
        </w:tc>
        <w:tc>
          <w:tcPr>
            <w:tcW w:type="dxa" w:w="117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51,388</w:t>
            </w:r>
          </w:p>
        </w:tc>
        <w:tc>
          <w:tcPr>
            <w:tcW w:type="dxa" w:w="117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51,388</w:t>
            </w:r>
          </w:p>
        </w:tc>
        <w:tc>
          <w:tcPr>
            <w:tcW w:type="dxa" w:w="117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51,388</w:t>
            </w:r>
          </w:p>
        </w:tc>
        <w:tc>
          <w:tcPr>
            <w:tcW w:type="dxa" w:w="117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30.23</w:t>
            </w:r>
          </w:p>
        </w:tc>
        <w:tc>
          <w:tcPr>
            <w:tcW w:type="dxa" w:w="117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0.5516</w:t>
            </w:r>
          </w:p>
        </w:tc>
        <w:tc>
          <w:tcPr>
            <w:tcW w:type="dxa" w:w="117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13.32</w:t>
            </w:r>
          </w:p>
        </w:tc>
        <w:tc>
          <w:tcPr>
            <w:tcW w:type="dxa" w:w="117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8.529</w:t>
            </w:r>
          </w:p>
        </w:tc>
        <w:tc>
          <w:tcPr>
            <w:tcW w:type="dxa" w:w="117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18.17</w:t>
            </w:r>
          </w:p>
        </w:tc>
      </w:tr>
      <w:tr>
        <w:tc>
          <w:tcPr>
            <w:tcW w:type="dxa" w:w="117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suppressed_1_9</w:t>
            </w:r>
          </w:p>
        </w:tc>
        <w:tc>
          <w:tcPr>
            <w:tcW w:type="dxa" w:w="117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1722</w:t>
            </w:r>
          </w:p>
        </w:tc>
        <w:tc>
          <w:tcPr>
            <w:tcW w:type="dxa" w:w="117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226,831,847</w:t>
            </w:r>
          </w:p>
        </w:tc>
        <w:tc>
          <w:tcPr>
            <w:tcW w:type="dxa" w:w="117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17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1,722</w:t>
            </w:r>
          </w:p>
        </w:tc>
        <w:tc>
          <w:tcPr>
            <w:tcW w:type="dxa" w:w="117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15,498</w:t>
            </w:r>
          </w:p>
        </w:tc>
        <w:tc>
          <w:tcPr>
            <w:tcW w:type="dxa" w:w="117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77.06</w:t>
            </w:r>
          </w:p>
        </w:tc>
        <w:tc>
          <w:tcPr>
            <w:tcW w:type="dxa" w:w="117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0.496</w:t>
            </w:r>
          </w:p>
        </w:tc>
        <w:tc>
          <w:tcPr>
            <w:tcW w:type="dxa" w:w="117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15.05</w:t>
            </w:r>
          </w:p>
        </w:tc>
        <w:tc>
          <w:tcPr>
            <w:tcW w:type="dxa" w:w="117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9.553</w:t>
            </w:r>
          </w:p>
        </w:tc>
        <w:tc>
          <w:tcPr>
            <w:tcW w:type="dxa" w:w="117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20.63</w:t>
            </w:r>
          </w:p>
        </w:tc>
      </w:tr>
      <w:tr>
        <w:tc>
          <w:tcPr>
            <w:tcW w:type="dxa" w:w="117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zero</w:t>
            </w:r>
          </w:p>
        </w:tc>
        <w:tc>
          <w:tcPr>
            <w:tcW w:type="dxa" w:w="117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335</w:t>
            </w:r>
          </w:p>
        </w:tc>
        <w:tc>
          <w:tcPr>
            <w:tcW w:type="dxa" w:w="117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10,972,358</w:t>
            </w:r>
          </w:p>
        </w:tc>
        <w:tc>
          <w:tcPr>
            <w:tcW w:type="dxa" w:w="117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17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17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17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88.66</w:t>
            </w:r>
          </w:p>
        </w:tc>
        <w:tc>
          <w:tcPr>
            <w:tcW w:type="dxa" w:w="117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0.352</w:t>
            </w:r>
          </w:p>
        </w:tc>
        <w:tc>
          <w:tcPr>
            <w:tcW w:type="dxa" w:w="117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13.08</w:t>
            </w:r>
          </w:p>
        </w:tc>
        <w:tc>
          <w:tcPr>
            <w:tcW w:type="dxa" w:w="117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9.862</w:t>
            </w:r>
          </w:p>
        </w:tc>
        <w:tc>
          <w:tcPr>
            <w:tcW w:type="dxa" w:w="117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23.2</w:t>
            </w:r>
          </w:p>
        </w:tc>
      </w:tr>
    </w:tbl>
    <w:p>
      <w:r>
        <w:t>Footnote: Suppressed counts are represented as 1-9 intervals where applicable. Rates are labeled by source table and should not be interpreted as individual-level risk.</w:t>
      </w:r>
    </w:p>
    <w:sectPr w:rsidR="00FC693F" w:rsidRPr="0006063C" w:rsidSect="00034616">
      <w:foot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  <w:jc w:val="left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1. County characteristics by Q001 death-count status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