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3. Suppression-aware rurality and SVI model results</w:t>
      </w:r>
    </w:p>
    <w:p>
      <w:r>
        <w:t>Editable table generated from C:\Research\EpilepsyMortalityOptionB\tables\table3_suppression_aware_models.csv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scenario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model_family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model_type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term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coef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irr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ci_low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ci_high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p_value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n_rows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events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observed_exact_positive_only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-0.06021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0.04376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0.9416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0.8642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0.1688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observed_exact_positive_only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-0.1308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0.05326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0.8774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0.7904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0.9739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0.01406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observed_exact_positive_only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-0.09953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0.08314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0.9053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0.7691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0.2313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observed_exact_positive_only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-0.01523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0.06404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0.9849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0.8687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observed_exact_positive_only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-0.06665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0.07215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0.9355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0.8122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1.078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0.3556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observed_exact_positive_only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-0.02601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0.1014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0.9743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0.7986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1.189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0.7977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observed_exact_positive_only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svi_quartile_Q4_highest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-0.1485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0.07071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0.862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0.7504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0.9901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0.03565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observed_exact_positive_only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-0.05138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0.03992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0.9499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0.8784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0.1982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observed_exact_positive_only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-0.1136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0.04496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0.8926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0.8173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0.9748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0.0115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observed_exact_positive_only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-0.02193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0.09257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0.9783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0.816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1.173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0.8127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observed_exact_plus_zero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-0.07086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0.04745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0.9316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0.8489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0.1353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observed_exact_plus_zero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-0.2539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0.05857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0.7758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0.6916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0.8701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1.457e-05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observed_exact_plus_zero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-0.09217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0.06757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0.9119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0.7988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1.041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0.1726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observed_exact_plus_zero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-0.08917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0.06099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0.9147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0.8116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0.1438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observed_exact_plus_zero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-0.2668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0.07442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0.7658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0.6619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0.8861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0.0003369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observed_exact_plus_zero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-0.09638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0.07982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0.9081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0.7766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0.2272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observed_exact_plus_zero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svi_quartile_Q4_highest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0.02334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0.07423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0.885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1.184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0.7532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observed_exact_plus_zero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-0.06667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0.04593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0.9355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0.855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0.1466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observed_exact_plus_zero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-0.2115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0.05701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0.8093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0.7238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0.905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0.0002072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observed_exact_plus_zero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-0.06617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0.06143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0.936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0.8298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0.2814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1412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50,833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0.03812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0.05452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0.9336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0.4844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52,552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0.008201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0.05266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0.9094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1.118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0.8763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52,552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-0.001075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0.05486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0.9989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0.8971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0.9844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52,552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0.02738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0.05443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0.9238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1.143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0.6149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52,552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-0.0117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0.05275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0.9884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0.8913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1.096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0.8245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52,552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-0.01558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0.05474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0.9845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0.8844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1.096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0.7759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52,552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svi_quartile_Q4_highest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0.1082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0.04833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1.114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0.02521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52,552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0.03037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0.05522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0.9251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1.149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0.5823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52,552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0.002668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0.05329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0.9032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1.113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0.9601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52,552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-0.0355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0.05517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0.9651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0.8662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1.075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0.5199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52,552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0.1041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0.04422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0.01856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59,428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0.1546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0.04297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1.167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1.073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0.0003221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59,428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0.258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0.0463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1.294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1.417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2.507e-08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59,428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0.1033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0.04475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1.211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0.02093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59,428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0.1508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0.04371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1.163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1.267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0.0005611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59,428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0.2556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0.04682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1.291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1.178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1.415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4.784e-08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59,428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svi_quartile_Q4_highest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-0.004652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0.0444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0.9954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0.9124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1.086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0.9165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59,428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0.05234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0.04114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1.054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0.9721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1.142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0.2032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59,428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0.09771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0.04042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1.194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0.01564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59,428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0.2182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0.04507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1.244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1.359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1.292e-06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59,428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0.1245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0.05713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1.267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0.02929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66,304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0.2088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0.05529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1.232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1.373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0.0001594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66,304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0.3505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0.05898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1.42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1.265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1.594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2.809e-09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66,304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0.1287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0.05782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1.137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1.274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0.02609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66,304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0.2103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0.05616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1.234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1.105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1.378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0.0001811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66,304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0.3525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0.05949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1.423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1.266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1.598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3.135e-09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66,304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svi_quartile_Q4_highest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-0.04554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0.0562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0.9555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0.8558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0.4177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66,304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0.061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0.05194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0.2403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66,304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0.1311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0.05052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1.259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0.009476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66,304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suppressed_equals_9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0.3068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0.05623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1.359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1.517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4.861e-08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66,304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population_scaled_residual_allocation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0.02409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0.02874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0.9683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1.084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0.4018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population_scaled_residual_allocation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0.03522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0.02707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1.036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0.9823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1.092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0.1933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population_scaled_residual_allocation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0.04385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0.02839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1.045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0.9883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1.105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0.1225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population_scaled_residual_allocation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0.01692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0.02864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0.9615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0.5547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population_scaled_residual_allocation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0.02421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0.02719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0.9713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1.081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0.3733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population_scaled_residual_allocation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0.03609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0.02837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1.037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0.9807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1.096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0.2033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population_scaled_residual_allocation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svi_quartile_Q4_highest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0.06038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0.02513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1.116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0.01629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population_scaled_residual_allocation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-0.006156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0.02692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0.9939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0.9428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1.048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0.8192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population_scaled_residual_allocation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0.002807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0.02564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0.9537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1.054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0.9128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population_scaled_residual_allocation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0.00789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0.02676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0.9564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0.7682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57,817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conservative_anti_rural_allocation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0.03763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0.5499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conservative_anti_rural_allocation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0.005674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0.03526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0.9385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1.078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0.8721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conservative_anti_rural_allocation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-0.02428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0.03676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0.9082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1.049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0.5089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conservative_anti_rural_allocation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0.01159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0.03756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0.9399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1.089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0.7577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conservative_anti_rural_allocation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-0.008095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0.03568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0.9919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0.9249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0.8205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conservative_anti_rural_allocation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-0.03465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0.03676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0.9659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0.8988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0.3459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conservative_anti_rural_allocation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svi_quartile_Q4_highest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0.08452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0.03344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1.088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1.162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0.0115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conservative_anti_rural_allocation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-0.002228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0.03645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0.9978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0.929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1.072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0.9513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conservative_anti_rural_allocation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-0.01247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0.03439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0.9876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0.9232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0.7169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conservative_anti_rural_allocation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-0.03727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0.03601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0.9634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0.8978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1.034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0.3008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57,812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pro_rural_allocation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0.0603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0.03388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0.9939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1.135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0.07512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pro_rural_allocation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0.08677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0.03198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1.091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1.161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0.006654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pro_rural_allocation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0.1244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0.03316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1.132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0.0001763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pro_rural_allocation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0.05485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0.03392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0.9884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1.129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0.1059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pro_rural_allocation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0.07732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0.03227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1.151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0.01658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pro_rural_allocation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0.1179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0.03326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1.054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1.201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0.0003932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pro_rural_allocation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rurality_svi_composite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svi_quartile_Q4_highest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0.04777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0.02825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1.049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0.9924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0.09082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pro_rural_allocation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0.02031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0.03164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0.9591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1.086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0.521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pro_rural_allocation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0.03956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0.9807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0.1888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pro_rural_allocation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acs_component_family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GLM_negative_binomial_alpha1_robust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0.07276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0.03115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1.075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1.143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0.01948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57,819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interval_likelihood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interval_nb_rurality_only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0.06009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0.5226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2.158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interval_likelihood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interval_nb_rurality_only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0.04155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1.042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0.7188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1.512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interval_likelihood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interval_nb_rurality_only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0.07474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1.078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0.6179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1.879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interval_likelihood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interval_nb_rurality_svi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primary_rurality_metro_other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0.05195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1.053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0.4576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2.424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interval_likelihood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interval_nb_rurality_svi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0.02709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1.027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0.4728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2.233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interval_likelihood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interval_nb_rurality_svi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primary_rurality_nonmetro_nonadjacent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0.06538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1.068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0.6338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1.798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interval_likelihood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interval_nb_rurality_svi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svi_quartile_Q4_highest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0.07464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1.077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0.4596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2.526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  <w:t>3131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4"/>
              </w:rPr>
            </w:r>
          </w:p>
        </w:tc>
      </w:tr>
    </w:tbl>
    <w:p>
      <w:r>
        <w:t>Footnote: Suppressed counts are represented as 1-9 intervals where applicable. Rates are labeled by source table and should not be interpreted as individual-level risk.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3. Suppression-aware rurality and SVI model results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