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5. Underlying-cause sensitivity and UC/MC comparison</w:t>
      </w:r>
    </w:p>
    <w:p>
      <w:r>
        <w:t>Editable table generated from C:\Research\EpilepsyMortalityOptionB\tables\table5_ucd_sensitivity.csv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death_count_status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rows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section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urbanization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year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mcod_lower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mcod_upper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ucd_lower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ucd_upper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exact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504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ucd_county_suppression_profile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suppressed_1_9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1,866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ucd_county_suppression_profile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zero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772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ucd_county_suppression_profile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uc_vs_mc_urbanization_year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Large Central Metro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2,019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2,153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2,153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917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917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uc_vs_mc_urbanization_year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Large Central Metro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2,020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2,751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2,751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1,058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1,058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uc_vs_mc_urbanization_year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Large Central Metro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2,021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2,741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2,741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1,112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1,112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uc_vs_mc_urbanization_year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Large Central Metro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2,022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3,039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3,039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1,215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1,215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uc_vs_mc_urbanization_year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Large Central Metro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2,023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2,944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2,944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1,124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1,124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uc_vs_mc_urbanization_year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Large Central Metro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2,024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2,993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2,993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1,170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1,170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uc_vs_mc_urbanization_year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Large Fringe Metro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2,019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1,592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1,592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686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686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uc_vs_mc_urbanization_year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Large Fringe Metro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2,020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1,792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1,792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691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691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uc_vs_mc_urbanization_year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Large Fringe Metro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2,021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2,012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2,012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781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781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uc_vs_mc_urbanization_year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Large Fringe Metro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2,022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2,215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2,215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869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869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uc_vs_mc_urbanization_year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Large Fringe Metro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2,023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2,165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2,165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870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870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uc_vs_mc_urbanization_year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Large Fringe Metro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2,024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2,226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2,226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842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842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uc_vs_mc_urbanization_year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Medium Metro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2,019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1,628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1,628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628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628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uc_vs_mc_urbanization_year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Medium Metro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2,020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1,968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1,968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721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721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uc_vs_mc_urbanization_year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Medium Metro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2,021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2,213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2,213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835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835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uc_vs_mc_urbanization_year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Medium Metro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2,022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2,351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2,351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865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865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uc_vs_mc_urbanization_year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Medium Metro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2,023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2,353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2,353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823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823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uc_vs_mc_urbanization_year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Medium Metro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2,024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2,485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2,485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931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931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uc_vs_mc_urbanization_year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Micropolitan (Nonmetro)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2,019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844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844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305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305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uc_vs_mc_urbanization_year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Micropolitan (Nonmetro)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2,020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1,006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1,006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359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359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uc_vs_mc_urbanization_year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Micropolitan (Nonmetro)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2,021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1,026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1,026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375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375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uc_vs_mc_urbanization_year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Micropolitan (Nonmetro)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2,022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1,124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1,124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387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387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uc_vs_mc_urbanization_year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Micropolitan (Nonmetro)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2,023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1,154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1,154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424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424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uc_vs_mc_urbanization_year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Micropolitan (Nonmetro)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2,024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1,095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1,095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367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367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uc_vs_mc_urbanization_year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NonCore (Nonmetro)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2,019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527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527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212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212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uc_vs_mc_urbanization_year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NonCore (Nonmetro)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2,020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686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686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237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237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uc_vs_mc_urbanization_year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NonCore (Nonmetro)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2,021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673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673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246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246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uc_vs_mc_urbanization_year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NonCore (Nonmetro)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2,022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755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755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265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265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uc_vs_mc_urbanization_year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NonCore (Nonmetro)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2,023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766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766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265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265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uc_vs_mc_urbanization_year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NonCore (Nonmetro)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2,024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803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803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294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294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uc_vs_mc_urbanization_year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Not Available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2,019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76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76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37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37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uc_vs_mc_urbanization_year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Not Available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2,020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67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67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uc_vs_mc_urbanization_year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Not Available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2,021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99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99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50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50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uc_vs_mc_urbanization_year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Not Available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2,022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91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91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43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43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uc_vs_mc_urbanization_year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Not Available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2,023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103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103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50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50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uc_vs_mc_urbanization_year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Not Available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2,024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119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119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56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56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uc_vs_mc_urbanization_year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Small Metro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2,019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763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763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315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315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uc_vs_mc_urbanization_year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Small Metro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2,020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877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877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336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336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uc_vs_mc_urbanization_year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Small Metro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2,021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969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969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348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348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uc_vs_mc_urbanization_year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Small Metro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2,022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1,000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1,000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354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354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uc_vs_mc_urbanization_year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Small Metro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2,023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1,061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1,061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401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401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uc_vs_mc_urbanization_year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Small Metro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2,024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1,075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1,075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412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412</w:t>
            </w:r>
          </w:p>
        </w:tc>
      </w:tr>
    </w:tbl>
    <w:p>
      <w:r>
        <w:t>Footnote: Suppressed counts are represented as 1-9 intervals where applicable. Rates are labeled by source table and should not be interpreted as individual-level risk.</w:t>
      </w:r>
    </w:p>
    <w:sectPr w:rsidR="00FC693F" w:rsidRPr="0006063C" w:rsidSect="00034616">
      <w:footerReference w:type="default" r:id="rId9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  <w:jc w:val="left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76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5. Underlying-cause sensitivity and UC/MC comparison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