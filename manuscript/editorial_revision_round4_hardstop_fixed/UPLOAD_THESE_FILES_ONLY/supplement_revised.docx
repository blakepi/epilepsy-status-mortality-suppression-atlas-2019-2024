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Material</w:t>
      </w:r>
    </w:p>
    <w:p>
      <w:r>
        <w:rPr>
          <w:rFonts w:ascii="Times New Roman" w:hAnsi="Times New Roman"/>
          <w:b w:val="0"/>
          <w:sz w:val="24"/>
        </w:rPr>
        <w:t>Manuscript: Suppression-Aware County-Level Epilepsy and Status Epilepticus Mortality in the United States, 2019–2024</w:t>
      </w:r>
    </w:p>
    <w:p>
      <w:r>
        <w:rPr>
          <w:rFonts w:ascii="Times New Roman" w:hAnsi="Times New Roman"/>
          <w:b w:val="0"/>
          <w:sz w:val="24"/>
        </w:rPr>
        <w:t>This supplement is self-contained for editorial review. It embeds the full model table, interval-likelihood results, VIF diagnostics, descriptive age/sex/race/place-of-death context, county-year suppression profile, underlying-cause sensitivity profile, merge exceptions, Connecticut geography note, and supplementary figures. The analysis uses the same frozen reconciled CDC WONDER aggregate outputs and county covariate inputs; CDC WONDER was not re-queried.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Revised Scenario Audit</w:t>
      </w:r>
    </w:p>
    <w:p>
      <w:r>
        <w:rPr>
          <w:rFonts w:ascii="Times New Roman" w:hAnsi="Times New Roman"/>
          <w:b w:val="0"/>
          <w:sz w:val="24"/>
        </w:rPr>
        <w:t>The county-period extract reconciled to 58,380 multiple-cause G40/G41 deaths. Exact counties contributed 51,388 deaths, leaving 6,992 deaths in 1,722 suppressed rows, or ≈4.1 deaths per suppressed row. Population-scaled, conservative anti-rural, and pro-rural residual allocations each preserve the reconciled total after 1-9 clipping. Suppressed=5 and suppressed=9 exceed the reconciled total and are retained only as extreme stress tests. The constant-mean 4.06 scenario preserves the total but is treated as a distributional stress test because it assigns the same hidden count to every suppressed county.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Tables</w:t>
      </w:r>
    </w:p>
    <w:p>
      <w:pPr>
        <w:keepNext/>
      </w:pPr>
      <w:r>
        <w:rPr>
          <w:rFonts w:ascii="Times New Roman" w:hAnsi="Times New Roman"/>
          <w:b/>
          <w:sz w:val="22"/>
        </w:rPr>
        <w:t>Table S1. County-year suppression profile by rurality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Year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 Rurality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3,008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3,008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140,748,867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2,079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41,234,422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3,445,923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25,046,886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61,771,174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6,738,663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82,124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4,509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20,241,430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10,576,320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7,866,886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627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6,889,848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2,689,809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889,655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17,516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3,770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3,770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143,387,980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39,902,579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2,887,333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34,971,655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4,248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53,147,585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5,974,950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146,665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4,941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21,356,660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9,395,324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151,244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328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328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2,952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8,686,768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5,886,630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2,683,600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774,540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130,610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3,991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3,991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148,791,213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36,282,209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2,529,831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37,431,856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52,714,629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4,869,246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276,513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5,238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22,660,154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7,978,187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2,826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8,612,535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6,110,258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2,720,322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907,221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9,571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4,360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4,360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147,698,381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2,322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38,503,928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2,063,361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38,699,288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4,338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53,486,945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3,517,720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5,436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23,459,545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7,502,160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82,959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9,055,408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5,560,397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22,982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8,278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150,582,340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2,097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36,032,252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2,536,487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42,752,551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4,176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49,559,549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4,040,327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315,073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5,463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23,062,675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434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7,686,701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66,127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9,139,814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560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5,492,945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8,001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22,877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4,440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4,440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156,893,458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2,187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34,039,633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1,895,305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44,210,601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4,149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49,397,283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3,985,074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693,171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5,364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22,869,666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7,682,746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66,410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8,716,130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5,955,901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21,306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9,235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County-year rows preserve exact, suppressed, and zero death-count statuses.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S2. Full suppression-aware model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Scenario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Model Family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Model Type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Term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Irr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Low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High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 Value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 Rows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Events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1.248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0.402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0.171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2.158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1.879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2.424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2.233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1.798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2.526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Includes all scenario, family, and term rows used to support main Table 3.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S3. Interval-likelihood model estimates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Model Family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Term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Coef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 Approx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Irr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Low Approx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High Approx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 Rows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 Log Likelihood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Converged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2.158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1.879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0.052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2.424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2.233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1.798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5.622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2.555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2.526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Approximate confidence intervals use optimizer inverse-Hessian estimates; suppressed rows contribute interval probabilities.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S4. Component-model VIF diagnostics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Variable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Vif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 Squared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2.912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0.657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2.916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0.657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2.391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0.582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1.547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0.354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1.345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0.257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1.631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0.387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1.367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0.269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Maximum VIF was approximately 2.92 for median household income/poverty-related component diagnostics.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S5. Place of death by urbanization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7,321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7,321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1,043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1,747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1,747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3,252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3,252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834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834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5,185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673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673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1,479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1,479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3,830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3,830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5,148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5,148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2,330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2,330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1,205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1,205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1,638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1,638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1,715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2,211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2,211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269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269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Descriptive place-of-death context is aggregate and subject to WONDER suppression.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S6. Age group by urbanization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1,217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1,217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1,226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1,226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3,511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3,511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2,743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995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1,933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1,933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2,578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2,246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2,246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1,501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2,251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2,762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2,458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1,364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429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562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1,014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Age group descriptive context is aggregate and not a person-level risk estimate.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S7. Sex by urbanization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7,983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7,983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6,022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6,388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6,388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6,610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6,610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3,096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3,153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2,190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2,190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2,942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Sex-stratified descriptive context sums to the reconciled national multiple-cause total where rows are exact.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S8. Race and Hispanic-origin descriptive summaries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Descriptive Domain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626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626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5,074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5,074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10,560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10,560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9,069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9,069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2,482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2,482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10,089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10,089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809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809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5,222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5,222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3,468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3,468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4,808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4,808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3,032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3,032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13,487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13,487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10,992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10,992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1,324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1,324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11,631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11,631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5,894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5,894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4,033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4,033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5,365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5,365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Race and Hispanic-origin outputs are descriptive aggregate summaries and are limited by suppression.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S9. Underlying-cause county suppression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aggregate_total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22,306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22,306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504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16,650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16,650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1,866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1,866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16,794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Underlying-cause G40/G41 sensitivity profile preserves exact, suppressed, and explicit-zero status.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S10. County merge and Connecticut geography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2592"/>
      </w:tblGrid>
      <w:tr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Merge Issue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 Fips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 Name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2261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Valdez-Cordova Census Area, AK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2270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Wade Hampton Census Area, AK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9001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Fairfield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9003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Hartford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9005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Litchfield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9007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Middlesex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9009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New Haven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9011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New London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9013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Tolland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9015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Windham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46113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Shannon County, SD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2066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2158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9110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9120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9130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9140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9150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9160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9170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9180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9190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46102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Connecticut geography note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09xxx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Connecticut county/county-equivalent units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CDC WONDER county-equivalent warning retained; no crosswalk correction applied; 2022 planning-region transition may affect period comparability.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Merge exceptions and Connecticut geography cautions are documented for reproducibility.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Figures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955279" cy="4545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_national_year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after="200"/>
        <w:jc w:val="left"/>
      </w:pPr>
      <w:r>
        <w:rPr>
          <w:rFonts w:ascii="Times New Roman" w:hAnsi="Times New Roman"/>
          <w:i/>
          <w:sz w:val="20"/>
        </w:rPr>
        <w:t>Figure S1. National multiple-cause G40/G41 mortality trend, 2019-2024.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_original_covid_urbanization_ye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after="200"/>
        <w:jc w:val="left"/>
      </w:pPr>
      <w:r>
        <w:rPr>
          <w:rFonts w:ascii="Times New Roman" w:hAnsi="Times New Roman"/>
          <w:i/>
          <w:sz w:val="20"/>
        </w:rPr>
        <w:t>Figure S2. COVID co-mention by urbanization-year, 2019-2024.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955279" cy="342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suppression_aware_residual_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34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after="200"/>
        <w:jc w:val="left"/>
      </w:pPr>
      <w:r>
        <w:rPr>
          <w:rFonts w:ascii="Times New Roman" w:hAnsi="Times New Roman"/>
          <w:i/>
          <w:sz w:val="20"/>
        </w:rPr>
        <w:t>Figure S3. Residual-allocation county mortality rate map.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supplement_revised.docx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