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b w:val="0"/>
          <w:sz w:val="24"/>
        </w:rPr>
        <w:t>STROBE Checklist</w:t>
      </w:r>
    </w:p>
    <w:p>
      <w:pPr>
        <w:keepNext/>
      </w:pPr>
      <w:r>
        <w:rPr>
          <w:rFonts w:ascii="Times New Roman" w:hAnsi="Times New Roman"/>
          <w:b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0"/>
        <w:gridCol w:w="3240"/>
        <w:gridCol w:w="3240"/>
        <w:gridCol w:w="3240"/>
      </w:tblGrid>
      <w:tr>
        <w:tc>
          <w:tcPr>
            <w:tcW w:type="dxa" w:w="32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Item</w:t>
            </w:r>
          </w:p>
        </w:tc>
        <w:tc>
          <w:tcPr>
            <w:tcW w:type="dxa" w:w="32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STROBE area</w:t>
            </w:r>
          </w:p>
        </w:tc>
        <w:tc>
          <w:tcPr>
            <w:tcW w:type="dxa" w:w="32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Location</w:t>
            </w:r>
          </w:p>
        </w:tc>
        <w:tc>
          <w:tcPr>
            <w:tcW w:type="dxa" w:w="32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Response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Title/abstract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Title and Abstract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County-level ecological design, public aggregate data, and suppression-aware methods identified.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2-3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Introduction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Introduction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Rationale and objectives stated, including comparison with censored-WONDER prior methods.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4-12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Methods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Methods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Design, data sources, variables, bias, study size, quantitative variables, and statistical methods reported.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13-17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Results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Results; Tables 1-5; Figures 1-4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Participants/units, descriptive data, outcome data, main results, and sensitivity/context analyses reported.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18-21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Discussion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Discussion and Limitations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Key results, limitations, interpretation, and generalizability reported.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22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Funding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Declarations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 external funding was received.</w:t>
            </w:r>
          </w:p>
        </w:tc>
      </w:tr>
    </w:tbl>
    <w:p>
      <w:pPr>
        <w:spacing w:line="240" w:lineRule="auto" w:after="160"/>
      </w:pPr>
      <w:r>
        <w:rPr>
          <w:rFonts w:ascii="Times New Roman" w:hAnsi="Times New Roman"/>
          <w:sz w:val="18"/>
        </w:rPr>
        <w:t xml:space="preserve">Note. </w:t>
      </w:r>
    </w:p>
    <w:sectPr w:rsidR="00FC693F" w:rsidRPr="0006063C" w:rsidSect="00034616">
      <w:footerReference w:type="default" r:id="rId9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48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48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48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